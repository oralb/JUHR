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</w:pPr>
      <w:r>
        <w:rPr>
          <w:rFonts w:ascii="Arial" w:hAnsi="Arial"/>
          <w:b/>
          <w:color w:val="1D5C39"/>
          <w:sz w:val="18"/>
        </w:rPr>
        <w:t>JOURNAL OF UNDERGRADUATE HORTICULTURAL RESEARCH (JUHR)</w:t>
      </w:r>
    </w:p>
    <w:p>
      <w:pPr>
        <w:spacing w:line="240" w:lineRule="auto" w:after="160"/>
      </w:pPr>
      <w:r>
        <w:rPr>
          <w:i/>
          <w:color w:val="777777"/>
          <w:sz w:val="20"/>
        </w:rPr>
        <w:t>Manuscript template. Replace the bracketed text with your content and delete all gray instructions before submitting. Do NOT include author names or affiliations in this file - they go in the separate title page file (manuscripts are reviewed anonymously). Main text may be written in Korean or English; the title, abstract, keywords, references, and all figure/table captions must be in English.</w:t>
      </w:r>
    </w:p>
    <w:p>
      <w:r>
        <w:rPr>
          <w:b w:val="0"/>
        </w:rPr>
        <w:t>Article type: [Research Article / Case Study / Data Paper / Method Note / Review Article / Systematic Review / Meta-analysis / Hypothesis Paper / Perspective / Model Concept Paper]</w:t>
      </w:r>
    </w:p>
    <w:p>
      <w:pPr>
        <w:spacing w:line="240" w:lineRule="auto" w:before="200" w:after="200"/>
      </w:pPr>
      <w:r>
        <w:rPr>
          <w:rFonts w:ascii="Arial" w:hAnsi="Arial"/>
          <w:b/>
          <w:color w:val="222222"/>
          <w:sz w:val="34"/>
        </w:rPr>
        <w:t>[Manuscript Title in English: Concise, Specific, and Informative]</w:t>
      </w:r>
    </w:p>
    <w:p>
      <w:pPr>
        <w:pStyle w:val="Heading1"/>
      </w:pPr>
      <w:r>
        <w:t>Abstract</w:t>
      </w:r>
    </w:p>
    <w:p>
      <w:pPr>
        <w:spacing w:line="240" w:lineRule="auto" w:after="160"/>
      </w:pPr>
      <w:r>
        <w:rPr>
          <w:i/>
          <w:color w:val="777777"/>
          <w:sz w:val="20"/>
        </w:rPr>
        <w:t>One paragraph, maximum 250 words, in English, no citations. State the question, the approach, the main findings or argument, and the significance.</w:t>
      </w:r>
    </w:p>
    <w:p>
      <w:r>
        <w:rPr>
          <w:b w:val="0"/>
        </w:rPr>
        <w:t>[Abstract text]</w:t>
      </w:r>
    </w:p>
    <w:p>
      <w:r>
        <w:rPr>
          <w:b w:val="0"/>
        </w:rPr>
        <w:t>Keywords: [keyword 1; keyword 2; keyword 3; keyword 4]</w:t>
      </w:r>
    </w:p>
    <w:p>
      <w:pPr>
        <w:pStyle w:val="Heading1"/>
      </w:pPr>
      <w:r>
        <w:t>1. Introduction</w:t>
      </w:r>
    </w:p>
    <w:p>
      <w:pPr>
        <w:spacing w:line="240" w:lineRule="auto" w:after="160"/>
      </w:pPr>
      <w:r>
        <w:rPr>
          <w:i/>
          <w:color w:val="777777"/>
          <w:sz w:val="20"/>
        </w:rPr>
        <w:t>Introduce the topic, summarize relevant literature, and clearly state your research question or objective in the final paragraph.</w:t>
      </w:r>
    </w:p>
    <w:p>
      <w:r>
        <w:rPr>
          <w:b w:val="0"/>
        </w:rPr>
        <w:t>[Introduction text]</w:t>
      </w:r>
    </w:p>
    <w:p>
      <w:pPr>
        <w:pStyle w:val="Heading1"/>
      </w:pPr>
      <w:r>
        <w:t>2. Materials and Methods</w:t>
      </w:r>
    </w:p>
    <w:p>
      <w:pPr>
        <w:spacing w:line="240" w:lineRule="auto" w:after="160"/>
      </w:pPr>
      <w:r>
        <w:rPr>
          <w:i/>
          <w:color w:val="777777"/>
          <w:sz w:val="20"/>
        </w:rPr>
        <w:t>Describe materials, experimental design, data collection, and analysis in enough detail for another student to repeat the work. For reviews, hypotheses, and perspectives, rename or reorganize sections 2-4 to fit your argument (e.g., thematic headings).</w:t>
      </w:r>
    </w:p>
    <w:p>
      <w:r>
        <w:rPr>
          <w:b w:val="0"/>
        </w:rPr>
        <w:t>[Methods text]</w:t>
      </w:r>
    </w:p>
    <w:p>
      <w:pPr>
        <w:pStyle w:val="Heading1"/>
      </w:pPr>
      <w:r>
        <w:t>3. Results</w:t>
      </w:r>
    </w:p>
    <w:p>
      <w:pPr>
        <w:spacing w:line="240" w:lineRule="auto" w:after="160"/>
      </w:pPr>
      <w:r>
        <w:rPr>
          <w:i/>
          <w:color w:val="777777"/>
          <w:sz w:val="20"/>
        </w:rPr>
        <w:t>Report findings objectively. Cite every figure and table in order, e.g., (Fig. 1), (Table 1).</w:t>
      </w:r>
    </w:p>
    <w:p>
      <w:r>
        <w:rPr>
          <w:b w:val="0"/>
        </w:rPr>
        <w:t>[Results text]</w:t>
      </w:r>
    </w:p>
    <w:p>
      <w:pPr>
        <w:pStyle w:val="Heading1"/>
      </w:pPr>
      <w:r>
        <w:t>4. Discussion</w:t>
      </w:r>
    </w:p>
    <w:p>
      <w:pPr>
        <w:spacing w:line="240" w:lineRule="auto" w:after="160"/>
      </w:pPr>
      <w:r>
        <w:rPr>
          <w:i/>
          <w:color w:val="777777"/>
          <w:sz w:val="20"/>
        </w:rPr>
        <w:t>Interpret the results, compare them with published literature, state limitations, and explain the significance.</w:t>
      </w:r>
    </w:p>
    <w:p>
      <w:r>
        <w:rPr>
          <w:b w:val="0"/>
        </w:rPr>
        <w:t>[Discussion text]</w:t>
      </w:r>
    </w:p>
    <w:p>
      <w:pPr>
        <w:pStyle w:val="Heading1"/>
      </w:pPr>
      <w:r>
        <w:t>5. Conclusion</w:t>
      </w:r>
    </w:p>
    <w:p>
      <w:r>
        <w:rPr>
          <w:b w:val="0"/>
        </w:rPr>
        <w:t>[One short paragraph: the main answer to your research question.]</w:t>
      </w:r>
    </w:p>
    <w:p>
      <w:pPr>
        <w:pStyle w:val="Heading1"/>
      </w:pPr>
      <w:r>
        <w:t>AI Use Statement</w:t>
      </w:r>
    </w:p>
    <w:p>
      <w:pPr>
        <w:spacing w:line="240" w:lineRule="auto" w:after="160"/>
      </w:pPr>
      <w:r>
        <w:rPr>
          <w:i/>
          <w:color w:val="777777"/>
          <w:sz w:val="20"/>
        </w:rPr>
        <w:t>Describe which AI tools you used and for what purpose, or state that none were used. Example: "ChatGPT was used for language editing of the abstract; all content was verified by the authors."</w:t>
      </w:r>
    </w:p>
    <w:p>
      <w:r>
        <w:rPr>
          <w:b w:val="0"/>
        </w:rPr>
        <w:t>[AI use statement]</w:t>
      </w:r>
    </w:p>
    <w:p>
      <w:pPr>
        <w:pStyle w:val="Heading1"/>
      </w:pPr>
      <w:r>
        <w:t>References</w:t>
      </w:r>
    </w:p>
    <w:p>
      <w:pPr>
        <w:spacing w:line="240" w:lineRule="auto" w:after="160"/>
      </w:pPr>
      <w:r>
        <w:rPr>
          <w:i/>
          <w:color w:val="777777"/>
          <w:sz w:val="20"/>
        </w:rPr>
        <w:t>APA style, alphabetical, in English. Cite in the text as (Kim and Lee, 2024). Include DOIs where available. Examples below - replace with your own.</w:t>
      </w:r>
    </w:p>
    <w:p>
      <w:pPr>
        <w:ind w:hanging="425" w:left="425"/>
      </w:pPr>
      <w:r>
        <w:t>Kim, J., Lee, H., &amp; Park, S. (2024). Climate adaptation strategies in apple orchards. Journal of Horticultural Science, 12(3), 45-58. https://doi.org/10.xxxx/xxxxx</w:t>
      </w:r>
    </w:p>
    <w:p>
      <w:pPr>
        <w:ind w:hanging="425" w:left="425"/>
      </w:pPr>
      <w:r>
        <w:t>Lee, Y., &amp; Chung, S. W. (2023). Root-zone temperature and strawberry flowering (in Korean). Korean Journal of Horticulture, 41(2), 112-120.</w:t>
      </w:r>
    </w:p>
    <w:p>
      <w:pPr>
        <w:pStyle w:val="Heading1"/>
      </w:pPr>
      <w:r>
        <w:t>Tables</w:t>
      </w:r>
    </w:p>
    <w:p>
      <w:pPr>
        <w:spacing w:line="240" w:lineRule="auto" w:after="160"/>
      </w:pPr>
      <w:r>
        <w:rPr>
          <w:i/>
          <w:color w:val="777777"/>
          <w:sz w:val="20"/>
        </w:rPr>
        <w:t>One table per page, numbered in citation order, with a self-contained English caption ABOVE the table. All table text must be in English.</w:t>
      </w:r>
    </w:p>
    <w:p>
      <w:r>
        <w:rPr>
          <w:b w:val="0"/>
        </w:rPr>
        <w:t>Table 1. [Caption describing the table contents.]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b/>
              </w:rPr>
              <w:t>Treatment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b/>
              </w:rPr>
              <w:t>Variable 1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b/>
              </w:rPr>
              <w:t>Variable 2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t>[data]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t>[data]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t>[data]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t>[data]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t>[data]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t>[data]</w:t>
            </w:r>
          </w:p>
        </w:tc>
      </w:tr>
    </w:tbl>
    <w:p>
      <w:pPr>
        <w:pStyle w:val="Heading1"/>
      </w:pPr>
      <w:r>
        <w:t>Figure Captions</w:t>
      </w:r>
    </w:p>
    <w:p>
      <w:pPr>
        <w:spacing w:line="240" w:lineRule="auto" w:after="160"/>
      </w:pPr>
      <w:r>
        <w:rPr>
          <w:i/>
          <w:color w:val="777777"/>
          <w:sz w:val="20"/>
        </w:rPr>
        <w:t>List all figure captions here, in English. Submit figure image files separately (PNG, JPEG, or TIFF); do not paste figures into this file.</w:t>
      </w:r>
    </w:p>
    <w:p>
      <w:r>
        <w:rPr>
          <w:b w:val="0"/>
        </w:rPr>
        <w:t>Fig. 1. [Caption describing the figure.]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Malgun Gothic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1D5C3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